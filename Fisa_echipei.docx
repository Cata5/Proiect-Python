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ABC1" w14:textId="77777777" w:rsidR="00DB7CAA" w:rsidRDefault="00000000">
      <w:pPr>
        <w:pStyle w:val="Titlu"/>
      </w:pPr>
      <w:r>
        <w:t>Fișa echipei și a proiectului</w:t>
      </w:r>
    </w:p>
    <w:p w14:paraId="6EF8EB78" w14:textId="77777777" w:rsidR="00DB7CAA" w:rsidRDefault="00000000">
      <w:pPr>
        <w:pStyle w:val="Subtitlu"/>
      </w:pPr>
      <w:r>
        <w:t>PCLP • An universitar 2026–2027 • Model pentru studenți</w:t>
      </w:r>
    </w:p>
    <w:p w14:paraId="5E6E4B0F" w14:textId="77777777" w:rsidR="00DB7CAA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48427104" w14:textId="4ABF5FDC" w:rsidR="00DB7CAA" w:rsidRDefault="00000000">
      <w:r>
        <w:t xml:space="preserve">Numele proiectului și codul temei: </w:t>
      </w:r>
      <w:r w:rsidR="00364018" w:rsidRPr="00364018">
        <w:t xml:space="preserve">P02 </w:t>
      </w:r>
      <w:proofErr w:type="spellStart"/>
      <w:r w:rsidR="00364018" w:rsidRPr="00364018">
        <w:t>Rezervări</w:t>
      </w:r>
      <w:proofErr w:type="spellEnd"/>
      <w:r w:rsidR="00364018" w:rsidRPr="00364018">
        <w:t xml:space="preserve"> </w:t>
      </w:r>
      <w:proofErr w:type="spellStart"/>
      <w:r w:rsidR="00364018" w:rsidRPr="00364018">
        <w:t>pentru</w:t>
      </w:r>
      <w:proofErr w:type="spellEnd"/>
      <w:r w:rsidR="00364018" w:rsidRPr="00364018">
        <w:t xml:space="preserve"> </w:t>
      </w:r>
      <w:proofErr w:type="spellStart"/>
      <w:r w:rsidR="00364018" w:rsidRPr="00364018">
        <w:t>cinematograf</w:t>
      </w:r>
      <w:proofErr w:type="spellEnd"/>
    </w:p>
    <w:p w14:paraId="37F675E1" w14:textId="25FB5FAC" w:rsidR="00DB7CAA" w:rsidRDefault="00000000">
      <w:r>
        <w:t xml:space="preserve">Grupa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paritatea</w:t>
      </w:r>
      <w:proofErr w:type="spellEnd"/>
      <w:r>
        <w:t xml:space="preserve">: </w:t>
      </w:r>
      <w:r w:rsidR="00364018">
        <w:t>423A</w:t>
      </w:r>
    </w:p>
    <w:p w14:paraId="051500E6" w14:textId="7F7215FE" w:rsidR="00DB7CAA" w:rsidRDefault="00000000">
      <w:proofErr w:type="spellStart"/>
      <w:r>
        <w:t>Adresa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GitHub: </w:t>
      </w:r>
      <w:r w:rsidR="007A45F1" w:rsidRPr="007A45F1">
        <w:t>https://github.com/Cata5/Proiect-Python</w:t>
      </w:r>
    </w:p>
    <w:p w14:paraId="11D027F6" w14:textId="7017CC5A" w:rsidR="00DB7CAA" w:rsidRDefault="00000000">
      <w:r>
        <w:t xml:space="preserve">Problema și utilizatorul: </w:t>
      </w:r>
      <w:proofErr w:type="spellStart"/>
      <w:r w:rsidR="0064620C" w:rsidRPr="0064620C">
        <w:rPr>
          <w:b/>
          <w:bCs/>
        </w:rPr>
        <w:t>Problema</w:t>
      </w:r>
      <w:proofErr w:type="spellEnd"/>
      <w:r w:rsidR="0064620C" w:rsidRPr="0064620C">
        <w:rPr>
          <w:b/>
          <w:bCs/>
        </w:rPr>
        <w:t>:</w:t>
      </w:r>
      <w:r w:rsidR="0064620C" w:rsidRPr="0064620C">
        <w:t xml:space="preserve"> </w:t>
      </w:r>
      <w:proofErr w:type="spellStart"/>
      <w:r w:rsidR="0064620C" w:rsidRPr="0064620C">
        <w:t>Gestionarea</w:t>
      </w:r>
      <w:proofErr w:type="spellEnd"/>
      <w:r w:rsidR="0064620C" w:rsidRPr="0064620C">
        <w:t xml:space="preserve"> </w:t>
      </w:r>
      <w:proofErr w:type="spellStart"/>
      <w:r w:rsidR="0064620C" w:rsidRPr="0064620C">
        <w:t>eficientă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sigură</w:t>
      </w:r>
      <w:proofErr w:type="spellEnd"/>
      <w:r w:rsidR="0064620C" w:rsidRPr="0064620C">
        <w:t xml:space="preserve"> a </w:t>
      </w:r>
      <w:proofErr w:type="spellStart"/>
      <w:r w:rsidR="0064620C" w:rsidRPr="0064620C">
        <w:t>locurilor</w:t>
      </w:r>
      <w:proofErr w:type="spellEnd"/>
      <w:r w:rsidR="0064620C" w:rsidRPr="0064620C">
        <w:t xml:space="preserve"> la </w:t>
      </w:r>
      <w:proofErr w:type="spellStart"/>
      <w:r w:rsidR="0064620C" w:rsidRPr="0064620C">
        <w:t>proiecțiile</w:t>
      </w:r>
      <w:proofErr w:type="spellEnd"/>
      <w:r w:rsidR="0064620C" w:rsidRPr="0064620C">
        <w:t xml:space="preserve"> </w:t>
      </w:r>
      <w:proofErr w:type="spellStart"/>
      <w:r w:rsidR="0064620C" w:rsidRPr="0064620C">
        <w:t>cinematografice</w:t>
      </w:r>
      <w:proofErr w:type="spellEnd"/>
      <w:r w:rsidR="0064620C" w:rsidRPr="0064620C">
        <w:t xml:space="preserve">, </w:t>
      </w:r>
      <w:proofErr w:type="spellStart"/>
      <w:r w:rsidR="0064620C" w:rsidRPr="0064620C">
        <w:t>eliminarea</w:t>
      </w:r>
      <w:proofErr w:type="spellEnd"/>
      <w:r w:rsidR="0064620C" w:rsidRPr="0064620C">
        <w:t xml:space="preserve"> </w:t>
      </w:r>
      <w:proofErr w:type="spellStart"/>
      <w:r w:rsidR="0064620C" w:rsidRPr="0064620C">
        <w:t>riscului</w:t>
      </w:r>
      <w:proofErr w:type="spellEnd"/>
      <w:r w:rsidR="0064620C" w:rsidRPr="0064620C">
        <w:t xml:space="preserve"> de </w:t>
      </w:r>
      <w:proofErr w:type="spellStart"/>
      <w:r w:rsidR="0064620C" w:rsidRPr="0064620C">
        <w:t>suprapunere</w:t>
      </w:r>
      <w:proofErr w:type="spellEnd"/>
      <w:r w:rsidR="0064620C" w:rsidRPr="0064620C">
        <w:t xml:space="preserve"> (</w:t>
      </w:r>
      <w:proofErr w:type="spellStart"/>
      <w:r w:rsidR="0064620C" w:rsidRPr="0064620C">
        <w:t>garantarea</w:t>
      </w:r>
      <w:proofErr w:type="spellEnd"/>
      <w:r w:rsidR="0064620C" w:rsidRPr="0064620C">
        <w:t xml:space="preserve"> </w:t>
      </w:r>
      <w:proofErr w:type="spellStart"/>
      <w:r w:rsidR="0064620C" w:rsidRPr="0064620C">
        <w:t>regulii</w:t>
      </w:r>
      <w:proofErr w:type="spellEnd"/>
      <w:r w:rsidR="0064620C" w:rsidRPr="0064620C">
        <w:t xml:space="preserve"> </w:t>
      </w:r>
      <w:proofErr w:type="spellStart"/>
      <w:r w:rsidR="0064620C" w:rsidRPr="0064620C">
        <w:t>că</w:t>
      </w:r>
      <w:proofErr w:type="spellEnd"/>
      <w:r w:rsidR="0064620C" w:rsidRPr="0064620C">
        <w:t xml:space="preserve"> </w:t>
      </w:r>
      <w:proofErr w:type="spellStart"/>
      <w:r w:rsidR="0064620C" w:rsidRPr="0064620C">
        <w:t>același</w:t>
      </w:r>
      <w:proofErr w:type="spellEnd"/>
      <w:r w:rsidR="0064620C" w:rsidRPr="0064620C">
        <w:t xml:space="preserve"> loc nu </w:t>
      </w:r>
      <w:proofErr w:type="spellStart"/>
      <w:r w:rsidR="0064620C" w:rsidRPr="0064620C">
        <w:t>poate</w:t>
      </w:r>
      <w:proofErr w:type="spellEnd"/>
      <w:r w:rsidR="0064620C" w:rsidRPr="0064620C">
        <w:t xml:space="preserve"> fi </w:t>
      </w:r>
      <w:proofErr w:type="spellStart"/>
      <w:r w:rsidR="0064620C" w:rsidRPr="0064620C">
        <w:t>rezervat</w:t>
      </w:r>
      <w:proofErr w:type="spellEnd"/>
      <w:r w:rsidR="0064620C" w:rsidRPr="0064620C">
        <w:t xml:space="preserve"> de </w:t>
      </w:r>
      <w:proofErr w:type="spellStart"/>
      <w:r w:rsidR="0064620C" w:rsidRPr="0064620C">
        <w:t>două</w:t>
      </w:r>
      <w:proofErr w:type="spellEnd"/>
      <w:r w:rsidR="0064620C" w:rsidRPr="0064620C">
        <w:t xml:space="preserve"> </w:t>
      </w:r>
      <w:proofErr w:type="spellStart"/>
      <w:r w:rsidR="0064620C" w:rsidRPr="0064620C">
        <w:t>ori</w:t>
      </w:r>
      <w:proofErr w:type="spellEnd"/>
      <w:r w:rsidR="0064620C" w:rsidRPr="0064620C">
        <w:t xml:space="preserve">), </w:t>
      </w:r>
      <w:proofErr w:type="spellStart"/>
      <w:r w:rsidR="0064620C" w:rsidRPr="0064620C">
        <w:t>vizualizarea</w:t>
      </w:r>
      <w:proofErr w:type="spellEnd"/>
      <w:r w:rsidR="0064620C" w:rsidRPr="0064620C">
        <w:t xml:space="preserve"> </w:t>
      </w:r>
      <w:proofErr w:type="spellStart"/>
      <w:r w:rsidR="0064620C" w:rsidRPr="0064620C">
        <w:t>ocupării</w:t>
      </w:r>
      <w:proofErr w:type="spellEnd"/>
      <w:r w:rsidR="0064620C" w:rsidRPr="0064620C">
        <w:t xml:space="preserve"> </w:t>
      </w:r>
      <w:proofErr w:type="spellStart"/>
      <w:r w:rsidR="0064620C" w:rsidRPr="0064620C">
        <w:t>sălii</w:t>
      </w:r>
      <w:proofErr w:type="spellEnd"/>
      <w:r w:rsidR="0064620C" w:rsidRPr="0064620C">
        <w:t xml:space="preserve"> </w:t>
      </w:r>
      <w:proofErr w:type="spellStart"/>
      <w:r w:rsidR="0064620C" w:rsidRPr="0064620C">
        <w:t>în</w:t>
      </w:r>
      <w:proofErr w:type="spellEnd"/>
      <w:r w:rsidR="0064620C" w:rsidRPr="0064620C">
        <w:t xml:space="preserve"> </w:t>
      </w:r>
      <w:proofErr w:type="spellStart"/>
      <w:r w:rsidR="0064620C" w:rsidRPr="0064620C">
        <w:t>timp</w:t>
      </w:r>
      <w:proofErr w:type="spellEnd"/>
      <w:r w:rsidR="0064620C" w:rsidRPr="0064620C">
        <w:t xml:space="preserve"> real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emiterea</w:t>
      </w:r>
      <w:proofErr w:type="spellEnd"/>
      <w:r w:rsidR="0064620C" w:rsidRPr="0064620C">
        <w:t xml:space="preserve"> de </w:t>
      </w:r>
      <w:proofErr w:type="spellStart"/>
      <w:r w:rsidR="0064620C" w:rsidRPr="0064620C">
        <w:t>bilete</w:t>
      </w:r>
      <w:proofErr w:type="spellEnd"/>
      <w:r w:rsidR="0064620C" w:rsidRPr="0064620C">
        <w:t xml:space="preserve"> demonstrative </w:t>
      </w:r>
      <w:proofErr w:type="spellStart"/>
      <w:r w:rsidR="0064620C" w:rsidRPr="0064620C">
        <w:t>electronice</w:t>
      </w:r>
      <w:proofErr w:type="spellEnd"/>
      <w:r w:rsidR="0064620C" w:rsidRPr="0064620C">
        <w:t>.</w:t>
      </w:r>
      <w:r w:rsidR="0064620C" w:rsidRPr="0064620C">
        <w:br/>
      </w:r>
      <w:proofErr w:type="spellStart"/>
      <w:r w:rsidR="0064620C" w:rsidRPr="0064620C">
        <w:rPr>
          <w:b/>
          <w:bCs/>
        </w:rPr>
        <w:t>Utilizatorul</w:t>
      </w:r>
      <w:proofErr w:type="spellEnd"/>
      <w:r w:rsidR="0064620C" w:rsidRPr="0064620C">
        <w:rPr>
          <w:b/>
          <w:bCs/>
        </w:rPr>
        <w:t>:</w:t>
      </w:r>
      <w:r w:rsidR="0064620C" w:rsidRPr="0064620C">
        <w:t xml:space="preserve"> </w:t>
      </w:r>
      <w:proofErr w:type="spellStart"/>
      <w:r w:rsidR="0064620C" w:rsidRPr="0064620C">
        <w:t>Spectatorul</w:t>
      </w:r>
      <w:proofErr w:type="spellEnd"/>
      <w:r w:rsidR="0064620C" w:rsidRPr="0064620C">
        <w:t xml:space="preserve"> / </w:t>
      </w:r>
      <w:proofErr w:type="spellStart"/>
      <w:r w:rsidR="0064620C" w:rsidRPr="0064620C">
        <w:t>clientul</w:t>
      </w:r>
      <w:proofErr w:type="spellEnd"/>
      <w:r w:rsidR="0064620C" w:rsidRPr="0064620C">
        <w:t xml:space="preserve"> de cinema care </w:t>
      </w:r>
      <w:proofErr w:type="spellStart"/>
      <w:r w:rsidR="0064620C" w:rsidRPr="0064620C">
        <w:t>dorește</w:t>
      </w:r>
      <w:proofErr w:type="spellEnd"/>
      <w:r w:rsidR="0064620C" w:rsidRPr="0064620C">
        <w:t xml:space="preserve"> </w:t>
      </w:r>
      <w:proofErr w:type="spellStart"/>
      <w:r w:rsidR="0064620C" w:rsidRPr="0064620C">
        <w:t>să</w:t>
      </w:r>
      <w:proofErr w:type="spellEnd"/>
      <w:r w:rsidR="0064620C" w:rsidRPr="0064620C">
        <w:t xml:space="preserve"> </w:t>
      </w:r>
      <w:proofErr w:type="spellStart"/>
      <w:r w:rsidR="0064620C" w:rsidRPr="0064620C">
        <w:t>consulte</w:t>
      </w:r>
      <w:proofErr w:type="spellEnd"/>
      <w:r w:rsidR="0064620C" w:rsidRPr="0064620C">
        <w:t xml:space="preserve"> </w:t>
      </w:r>
      <w:proofErr w:type="spellStart"/>
      <w:r w:rsidR="0064620C" w:rsidRPr="0064620C">
        <w:t>programul</w:t>
      </w:r>
      <w:proofErr w:type="spellEnd"/>
      <w:r w:rsidR="0064620C" w:rsidRPr="0064620C">
        <w:t xml:space="preserve"> </w:t>
      </w:r>
      <w:proofErr w:type="spellStart"/>
      <w:r w:rsidR="0064620C" w:rsidRPr="0064620C">
        <w:t>filmelor</w:t>
      </w:r>
      <w:proofErr w:type="spellEnd"/>
      <w:r w:rsidR="0064620C" w:rsidRPr="0064620C">
        <w:t xml:space="preserve">, </w:t>
      </w:r>
      <w:proofErr w:type="spellStart"/>
      <w:r w:rsidR="0064620C" w:rsidRPr="0064620C">
        <w:t>să</w:t>
      </w:r>
      <w:proofErr w:type="spellEnd"/>
      <w:r w:rsidR="0064620C" w:rsidRPr="0064620C">
        <w:t xml:space="preserve"> </w:t>
      </w:r>
      <w:proofErr w:type="spellStart"/>
      <w:r w:rsidR="0064620C" w:rsidRPr="0064620C">
        <w:t>vizualizeze</w:t>
      </w:r>
      <w:proofErr w:type="spellEnd"/>
      <w:r w:rsidR="0064620C" w:rsidRPr="0064620C">
        <w:t xml:space="preserve"> </w:t>
      </w:r>
      <w:proofErr w:type="spellStart"/>
      <w:r w:rsidR="0064620C" w:rsidRPr="0064620C">
        <w:t>harta</w:t>
      </w:r>
      <w:proofErr w:type="spellEnd"/>
      <w:r w:rsidR="0064620C" w:rsidRPr="0064620C">
        <w:t xml:space="preserve"> </w:t>
      </w:r>
      <w:proofErr w:type="spellStart"/>
      <w:r w:rsidR="0064620C" w:rsidRPr="0064620C">
        <w:t>sălii</w:t>
      </w:r>
      <w:proofErr w:type="spellEnd"/>
      <w:r w:rsidR="0064620C" w:rsidRPr="0064620C">
        <w:t xml:space="preserve">, </w:t>
      </w:r>
      <w:proofErr w:type="spellStart"/>
      <w:r w:rsidR="0064620C" w:rsidRPr="0064620C">
        <w:t>să</w:t>
      </w:r>
      <w:proofErr w:type="spellEnd"/>
      <w:r w:rsidR="0064620C" w:rsidRPr="0064620C">
        <w:t xml:space="preserve"> </w:t>
      </w:r>
      <w:proofErr w:type="spellStart"/>
      <w:r w:rsidR="0064620C" w:rsidRPr="0064620C">
        <w:t>își</w:t>
      </w:r>
      <w:proofErr w:type="spellEnd"/>
      <w:r w:rsidR="0064620C" w:rsidRPr="0064620C">
        <w:t xml:space="preserve"> </w:t>
      </w:r>
      <w:proofErr w:type="spellStart"/>
      <w:r w:rsidR="0064620C" w:rsidRPr="0064620C">
        <w:t>rezerve</w:t>
      </w:r>
      <w:proofErr w:type="spellEnd"/>
      <w:r w:rsidR="0064620C" w:rsidRPr="0064620C">
        <w:t xml:space="preserve"> </w:t>
      </w:r>
      <w:proofErr w:type="spellStart"/>
      <w:r w:rsidR="0064620C" w:rsidRPr="0064620C">
        <w:t>locurile</w:t>
      </w:r>
      <w:proofErr w:type="spellEnd"/>
      <w:r w:rsidR="0064620C" w:rsidRPr="0064620C">
        <w:t xml:space="preserve"> </w:t>
      </w:r>
      <w:proofErr w:type="spellStart"/>
      <w:r w:rsidR="0064620C" w:rsidRPr="0064620C">
        <w:t>preferate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să</w:t>
      </w:r>
      <w:proofErr w:type="spellEnd"/>
      <w:r w:rsidR="0064620C" w:rsidRPr="0064620C">
        <w:t xml:space="preserve"> </w:t>
      </w:r>
      <w:proofErr w:type="spellStart"/>
      <w:r w:rsidR="0064620C" w:rsidRPr="0064620C">
        <w:t>își</w:t>
      </w:r>
      <w:proofErr w:type="spellEnd"/>
      <w:r w:rsidR="0064620C" w:rsidRPr="0064620C">
        <w:t xml:space="preserve"> </w:t>
      </w:r>
      <w:proofErr w:type="spellStart"/>
      <w:r w:rsidR="0064620C" w:rsidRPr="0064620C">
        <w:t>gestioneze</w:t>
      </w:r>
      <w:proofErr w:type="spellEnd"/>
      <w:r w:rsidR="0064620C" w:rsidRPr="0064620C">
        <w:t xml:space="preserve"> </w:t>
      </w:r>
      <w:proofErr w:type="spellStart"/>
      <w:r w:rsidR="0064620C" w:rsidRPr="0064620C">
        <w:t>sau</w:t>
      </w:r>
      <w:proofErr w:type="spellEnd"/>
      <w:r w:rsidR="0064620C" w:rsidRPr="0064620C">
        <w:t xml:space="preserve"> </w:t>
      </w:r>
      <w:proofErr w:type="spellStart"/>
      <w:r w:rsidR="0064620C" w:rsidRPr="0064620C">
        <w:t>anuleze</w:t>
      </w:r>
      <w:proofErr w:type="spellEnd"/>
      <w:r w:rsidR="0064620C" w:rsidRPr="0064620C">
        <w:t xml:space="preserve"> </w:t>
      </w:r>
      <w:proofErr w:type="spellStart"/>
      <w:r w:rsidR="0064620C" w:rsidRPr="0064620C">
        <w:t>rezervarea</w:t>
      </w:r>
      <w:proofErr w:type="spellEnd"/>
      <w:r w:rsidR="0064620C" w:rsidRPr="0064620C">
        <w:t>.</w:t>
      </w:r>
    </w:p>
    <w:p w14:paraId="681324DF" w14:textId="77777777" w:rsidR="0064620C" w:rsidRPr="0064620C" w:rsidRDefault="00000000" w:rsidP="0064620C">
      <w:pPr>
        <w:rPr>
          <w:lang w:val="ro-RO"/>
        </w:rPr>
      </w:pPr>
      <w:proofErr w:type="spellStart"/>
      <w:r>
        <w:t>Intrările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: </w:t>
      </w:r>
      <w:r w:rsidR="0064620C" w:rsidRPr="0064620C">
        <w:rPr>
          <w:b/>
          <w:bCs/>
          <w:lang w:val="ro-RO"/>
        </w:rPr>
        <w:t>Intrările aplicației (Input-uri):</w:t>
      </w:r>
    </w:p>
    <w:p w14:paraId="417A6810" w14:textId="77777777" w:rsidR="0064620C" w:rsidRPr="0064620C" w:rsidRDefault="0064620C" w:rsidP="0064620C">
      <w:pPr>
        <w:numPr>
          <w:ilvl w:val="0"/>
          <w:numId w:val="10"/>
        </w:numPr>
        <w:rPr>
          <w:lang w:val="ro-RO"/>
        </w:rPr>
      </w:pPr>
      <w:r w:rsidRPr="0064620C">
        <w:rPr>
          <w:lang w:val="ro-RO"/>
        </w:rPr>
        <w:t>Selecția proiecției dorite (film, sală, oră);</w:t>
      </w:r>
    </w:p>
    <w:p w14:paraId="0FF6FA9E" w14:textId="77777777" w:rsidR="0064620C" w:rsidRPr="0064620C" w:rsidRDefault="0064620C" w:rsidP="0064620C">
      <w:pPr>
        <w:numPr>
          <w:ilvl w:val="0"/>
          <w:numId w:val="10"/>
        </w:numPr>
        <w:rPr>
          <w:lang w:val="ro-RO"/>
        </w:rPr>
      </w:pPr>
      <w:r w:rsidRPr="0064620C">
        <w:rPr>
          <w:lang w:val="ro-RO"/>
        </w:rPr>
        <w:t>Selecția locurilor pe grila interactivă a sălii (rândul A–E și numărul locului 1–8);</w:t>
      </w:r>
    </w:p>
    <w:p w14:paraId="10F939D9" w14:textId="77777777" w:rsidR="0064620C" w:rsidRPr="0064620C" w:rsidRDefault="0064620C" w:rsidP="0064620C">
      <w:pPr>
        <w:numPr>
          <w:ilvl w:val="0"/>
          <w:numId w:val="10"/>
        </w:numPr>
        <w:rPr>
          <w:lang w:val="ro-RO"/>
        </w:rPr>
      </w:pPr>
      <w:r w:rsidRPr="0064620C">
        <w:rPr>
          <w:lang w:val="ro-RO"/>
        </w:rPr>
        <w:t>Datele titularului din formular: nume complet (obligatoriu, text) și adresă de email (opțional);</w:t>
      </w:r>
    </w:p>
    <w:p w14:paraId="442CE105" w14:textId="77777777" w:rsidR="0064620C" w:rsidRPr="0064620C" w:rsidRDefault="0064620C" w:rsidP="0064620C">
      <w:pPr>
        <w:numPr>
          <w:ilvl w:val="0"/>
          <w:numId w:val="10"/>
        </w:numPr>
        <w:rPr>
          <w:lang w:val="ro-RO"/>
        </w:rPr>
      </w:pPr>
      <w:r w:rsidRPr="0064620C">
        <w:rPr>
          <w:lang w:val="ro-RO"/>
        </w:rPr>
        <w:t>Codul rezervării (RES-XXXXXX) pentru căutare sau acțiunea de anulare a biletului;</w:t>
      </w:r>
    </w:p>
    <w:p w14:paraId="08C15696" w14:textId="77777777" w:rsidR="0064620C" w:rsidRPr="0064620C" w:rsidRDefault="0064620C" w:rsidP="0064620C">
      <w:pPr>
        <w:numPr>
          <w:ilvl w:val="0"/>
          <w:numId w:val="10"/>
        </w:numPr>
        <w:rPr>
          <w:lang w:val="ro-RO"/>
        </w:rPr>
      </w:pPr>
      <w:r w:rsidRPr="0064620C">
        <w:rPr>
          <w:lang w:val="ro-RO"/>
        </w:rPr>
        <w:t>Termeni de căutare / filtrare după titlu sau gen de film.</w:t>
      </w:r>
    </w:p>
    <w:p w14:paraId="7C235CD4" w14:textId="77777777" w:rsidR="0064620C" w:rsidRPr="0064620C" w:rsidRDefault="0064620C" w:rsidP="0064620C">
      <w:pPr>
        <w:rPr>
          <w:lang w:val="ro-RO"/>
        </w:rPr>
      </w:pPr>
      <w:r w:rsidRPr="0064620C">
        <w:rPr>
          <w:b/>
          <w:bCs/>
          <w:lang w:val="ro-RO"/>
        </w:rPr>
        <w:t>Rezultatele aplicației (Output-uri):</w:t>
      </w:r>
    </w:p>
    <w:p w14:paraId="73AD34E3" w14:textId="77777777" w:rsidR="0064620C" w:rsidRPr="0064620C" w:rsidRDefault="0064620C" w:rsidP="0064620C">
      <w:pPr>
        <w:numPr>
          <w:ilvl w:val="0"/>
          <w:numId w:val="11"/>
        </w:numPr>
        <w:rPr>
          <w:lang w:val="ro-RO"/>
        </w:rPr>
      </w:pPr>
      <w:r w:rsidRPr="0064620C">
        <w:rPr>
          <w:lang w:val="ro-RO"/>
        </w:rPr>
        <w:t>Matricea grafică a sălii actualizată în timp real (locuri libere, selectate și ocupate);</w:t>
      </w:r>
    </w:p>
    <w:p w14:paraId="56D2DCAD" w14:textId="77777777" w:rsidR="0064620C" w:rsidRPr="0064620C" w:rsidRDefault="0064620C" w:rsidP="0064620C">
      <w:pPr>
        <w:numPr>
          <w:ilvl w:val="0"/>
          <w:numId w:val="11"/>
        </w:numPr>
        <w:rPr>
          <w:lang w:val="ro-RO"/>
        </w:rPr>
      </w:pPr>
      <w:r w:rsidRPr="0064620C">
        <w:rPr>
          <w:lang w:val="ro-RO"/>
        </w:rPr>
        <w:t>Calculul dinamic al prețului total în funcție de numărul de bilete selectate;</w:t>
      </w:r>
    </w:p>
    <w:p w14:paraId="7268CE8F" w14:textId="77777777" w:rsidR="0064620C" w:rsidRPr="0064620C" w:rsidRDefault="0064620C" w:rsidP="0064620C">
      <w:pPr>
        <w:numPr>
          <w:ilvl w:val="0"/>
          <w:numId w:val="11"/>
        </w:numPr>
        <w:rPr>
          <w:lang w:val="ro-RO"/>
        </w:rPr>
      </w:pPr>
      <w:r w:rsidRPr="0064620C">
        <w:rPr>
          <w:b/>
          <w:bCs/>
          <w:lang w:val="ro-RO"/>
        </w:rPr>
        <w:t>Biletul demonstrativ electronic:</w:t>
      </w:r>
      <w:r w:rsidRPr="0064620C">
        <w:rPr>
          <w:lang w:val="ro-RO"/>
        </w:rPr>
        <w:t xml:space="preserve"> afișat în pagină cu cod unic de identificare, detalii proiecție, locuri, total achitat, cod de bare și opțiune de tipărire / salvare PDF;</w:t>
      </w:r>
    </w:p>
    <w:p w14:paraId="39C92B80" w14:textId="77777777" w:rsidR="0064620C" w:rsidRPr="0064620C" w:rsidRDefault="0064620C" w:rsidP="0064620C">
      <w:pPr>
        <w:numPr>
          <w:ilvl w:val="0"/>
          <w:numId w:val="11"/>
        </w:numPr>
        <w:rPr>
          <w:lang w:val="ro-RO"/>
        </w:rPr>
      </w:pPr>
      <w:r w:rsidRPr="0064620C">
        <w:rPr>
          <w:lang w:val="ro-RO"/>
        </w:rPr>
        <w:t xml:space="preserve">Actualizarea persistentă a stării locurilor în baza de date </w:t>
      </w:r>
      <w:proofErr w:type="spellStart"/>
      <w:r w:rsidRPr="0064620C">
        <w:rPr>
          <w:lang w:val="ro-RO"/>
        </w:rPr>
        <w:t>SQLite</w:t>
      </w:r>
      <w:proofErr w:type="spellEnd"/>
      <w:r w:rsidRPr="0064620C">
        <w:rPr>
          <w:lang w:val="ro-RO"/>
        </w:rPr>
        <w:t xml:space="preserve"> (</w:t>
      </w:r>
      <w:proofErr w:type="spellStart"/>
      <w:r w:rsidRPr="0064620C">
        <w:rPr>
          <w:lang w:val="ro-RO"/>
        </w:rPr>
        <w:t>cinema.db</w:t>
      </w:r>
      <w:proofErr w:type="spellEnd"/>
      <w:r w:rsidRPr="0064620C">
        <w:rPr>
          <w:lang w:val="ro-RO"/>
        </w:rPr>
        <w:t>);</w:t>
      </w:r>
    </w:p>
    <w:p w14:paraId="7596A889" w14:textId="77777777" w:rsidR="0064620C" w:rsidRPr="0064620C" w:rsidRDefault="0064620C" w:rsidP="0064620C">
      <w:pPr>
        <w:numPr>
          <w:ilvl w:val="0"/>
          <w:numId w:val="11"/>
        </w:numPr>
        <w:rPr>
          <w:lang w:val="ro-RO"/>
        </w:rPr>
      </w:pPr>
      <w:r w:rsidRPr="0064620C">
        <w:rPr>
          <w:lang w:val="ro-RO"/>
        </w:rPr>
        <w:t>Mesaje de confirmare sau notificări de eroare (ex: refuzul rezervării dacă un loc a fost deja ocupat sau formularul este incomplet).</w:t>
      </w:r>
    </w:p>
    <w:p w14:paraId="7999C8E1" w14:textId="2FCC8436" w:rsidR="00DB7CAA" w:rsidRDefault="00DB7CA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DB7CAA" w14:paraId="69BCF43F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C48A4" w14:textId="77777777" w:rsidR="00DB7CAA" w:rsidRDefault="00000000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B7A72" w14:textId="77777777" w:rsidR="00DB7CAA" w:rsidRDefault="00000000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52A1B" w14:textId="77777777" w:rsidR="00DB7CAA" w:rsidRDefault="00000000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DB7CAA" w14:paraId="61E5548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2F5B3" w14:textId="472D3F6B" w:rsidR="00DB7CAA" w:rsidRDefault="00364018">
            <w:pPr>
              <w:spacing w:before="80" w:after="80"/>
            </w:pPr>
            <w:proofErr w:type="spellStart"/>
            <w:r>
              <w:rPr>
                <w:sz w:val="19"/>
              </w:rPr>
              <w:t>Corcodel</w:t>
            </w:r>
            <w:proofErr w:type="spellEnd"/>
            <w:r>
              <w:rPr>
                <w:sz w:val="19"/>
              </w:rPr>
              <w:t xml:space="preserve"> Alin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89238" w14:textId="4252919F" w:rsidR="00DB7CAA" w:rsidRDefault="007A45F1">
            <w:pPr>
              <w:spacing w:before="80" w:after="80"/>
            </w:pPr>
            <w:r>
              <w:rPr>
                <w:sz w:val="19"/>
              </w:rPr>
              <w:t>Baze de date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E3F0A" w14:textId="10F4FFAF" w:rsidR="00DB7CAA" w:rsidRDefault="007A45F1">
            <w:pPr>
              <w:spacing w:before="80" w:after="80"/>
            </w:pPr>
            <w:r>
              <w:rPr>
                <w:sz w:val="19"/>
              </w:rPr>
              <w:t>Manu Catalin</w:t>
            </w:r>
          </w:p>
        </w:tc>
      </w:tr>
      <w:tr w:rsidR="00DB7CAA" w14:paraId="3B1D69E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8761E" w14:textId="32F2B107" w:rsidR="00DB7CAA" w:rsidRDefault="00364018">
            <w:pPr>
              <w:spacing w:before="80" w:after="80"/>
            </w:pPr>
            <w:r>
              <w:rPr>
                <w:sz w:val="19"/>
              </w:rPr>
              <w:t>Diaconu Alexia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823C8" w14:textId="7637EAE3" w:rsidR="00DB7CAA" w:rsidRDefault="007A45F1">
            <w:pPr>
              <w:spacing w:before="80" w:after="80"/>
            </w:pPr>
            <w:proofErr w:type="spellStart"/>
            <w:r>
              <w:rPr>
                <w:sz w:val="19"/>
              </w:rPr>
              <w:t>Rezervari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1830C" w14:textId="2B904E94" w:rsidR="00DB7CAA" w:rsidRDefault="007A45F1">
            <w:pPr>
              <w:spacing w:before="80" w:after="80"/>
            </w:pPr>
            <w:r>
              <w:rPr>
                <w:sz w:val="19"/>
              </w:rPr>
              <w:t>Oprea Eliza</w:t>
            </w:r>
          </w:p>
        </w:tc>
      </w:tr>
      <w:tr w:rsidR="00DB7CAA" w14:paraId="23CEC9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5B1FD" w14:textId="746A399A" w:rsidR="00DB7CAA" w:rsidRDefault="00364018">
            <w:pPr>
              <w:spacing w:before="80" w:after="80"/>
            </w:pPr>
            <w:r>
              <w:rPr>
                <w:sz w:val="19"/>
              </w:rPr>
              <w:t>Manu Catalin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A31A5" w14:textId="5B83EC41" w:rsidR="00DB7CAA" w:rsidRDefault="007A45F1">
            <w:pPr>
              <w:spacing w:before="80" w:after="80"/>
            </w:pPr>
            <w:proofErr w:type="spellStart"/>
            <w:r>
              <w:rPr>
                <w:sz w:val="19"/>
              </w:rPr>
              <w:t>Pagini</w:t>
            </w:r>
            <w:proofErr w:type="spellEnd"/>
            <w:r>
              <w:rPr>
                <w:sz w:val="19"/>
              </w:rPr>
              <w:t xml:space="preserve"> web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F4ECC" w14:textId="51268A2D" w:rsidR="00DB7CAA" w:rsidRDefault="007A45F1">
            <w:pPr>
              <w:spacing w:before="80" w:after="80"/>
            </w:pPr>
            <w:proofErr w:type="spellStart"/>
            <w:r>
              <w:rPr>
                <w:sz w:val="19"/>
              </w:rPr>
              <w:t>Corcodel</w:t>
            </w:r>
            <w:proofErr w:type="spellEnd"/>
            <w:r>
              <w:rPr>
                <w:sz w:val="19"/>
              </w:rPr>
              <w:t xml:space="preserve"> Alin</w:t>
            </w:r>
          </w:p>
        </w:tc>
      </w:tr>
      <w:tr w:rsidR="00DB7CAA" w14:paraId="1C3CB49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FEC25" w14:textId="3CBB2824" w:rsidR="00DB7CAA" w:rsidRDefault="00364018">
            <w:pPr>
              <w:spacing w:before="80" w:after="80"/>
            </w:pPr>
            <w:r>
              <w:rPr>
                <w:sz w:val="19"/>
              </w:rPr>
              <w:t>Oprea Eliza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2ED8" w14:textId="6B72DB76" w:rsidR="00DB7CAA" w:rsidRDefault="007A45F1">
            <w:pPr>
              <w:spacing w:before="80" w:after="80"/>
            </w:pPr>
            <w:proofErr w:type="spellStart"/>
            <w:r>
              <w:rPr>
                <w:sz w:val="19"/>
              </w:rPr>
              <w:t>Legatura</w:t>
            </w:r>
            <w:proofErr w:type="spellEnd"/>
            <w:r>
              <w:rPr>
                <w:sz w:val="19"/>
              </w:rPr>
              <w:t xml:space="preserve"> cu </w:t>
            </w:r>
            <w:proofErr w:type="spellStart"/>
            <w:r>
              <w:rPr>
                <w:sz w:val="19"/>
              </w:rPr>
              <w:t>interfata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8E16C" w14:textId="5303A5E5" w:rsidR="00DB7CAA" w:rsidRDefault="007A45F1">
            <w:pPr>
              <w:spacing w:before="80" w:after="80"/>
            </w:pPr>
            <w:r>
              <w:rPr>
                <w:sz w:val="19"/>
              </w:rPr>
              <w:t>Diaconu Alexia</w:t>
            </w:r>
          </w:p>
        </w:tc>
      </w:tr>
    </w:tbl>
    <w:p w14:paraId="5FE9D6B5" w14:textId="77777777" w:rsidR="00DB7CAA" w:rsidRDefault="00DB7CAA">
      <w:pPr>
        <w:spacing w:after="20"/>
      </w:pPr>
    </w:p>
    <w:p w14:paraId="28DEB845" w14:textId="77777777" w:rsidR="00DB7CAA" w:rsidRDefault="00000000">
      <w:r>
        <w:t>Se completează 2–4 membri și se elimină rândurile nefolosite.</w:t>
      </w:r>
    </w:p>
    <w:p w14:paraId="034FF2BB" w14:textId="77777777" w:rsidR="00DB7CAA" w:rsidRDefault="00000000">
      <w:pPr>
        <w:pStyle w:val="Titlu1"/>
      </w:pPr>
      <w:r>
        <w:lastRenderedPageBreak/>
        <w:t>Cerințe și verificare</w:t>
      </w:r>
    </w:p>
    <w:p w14:paraId="2D1FA43C" w14:textId="68FDE012" w:rsidR="00DB7CAA" w:rsidRDefault="00000000">
      <w:proofErr w:type="spellStart"/>
      <w:r>
        <w:t>Cerința</w:t>
      </w:r>
      <w:proofErr w:type="spellEnd"/>
      <w:r>
        <w:t xml:space="preserve"> 1: </w:t>
      </w:r>
      <w:proofErr w:type="spellStart"/>
      <w:r w:rsidR="007A45F1" w:rsidRPr="007A45F1">
        <w:t>Rezervarea</w:t>
      </w:r>
      <w:proofErr w:type="spellEnd"/>
      <w:r w:rsidR="007A45F1" w:rsidRPr="007A45F1">
        <w:t xml:space="preserve"> </w:t>
      </w:r>
      <w:proofErr w:type="spellStart"/>
      <w:proofErr w:type="gramStart"/>
      <w:r w:rsidR="007A45F1" w:rsidRPr="007A45F1">
        <w:t>locurilor</w:t>
      </w:r>
      <w:proofErr w:type="spellEnd"/>
      <w:r>
        <w:t xml:space="preserve">  •</w:t>
      </w:r>
      <w:proofErr w:type="gramEnd"/>
      <w:r>
        <w:t xml:space="preserve">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proofErr w:type="spellStart"/>
      <w:r w:rsidR="007A45F1" w:rsidRPr="007A45F1">
        <w:t>Clientul</w:t>
      </w:r>
      <w:proofErr w:type="spellEnd"/>
      <w:r w:rsidR="007A45F1" w:rsidRPr="007A45F1">
        <w:t xml:space="preserve"> 1 </w:t>
      </w:r>
      <w:proofErr w:type="spellStart"/>
      <w:r w:rsidR="007A45F1" w:rsidRPr="007A45F1">
        <w:t>rezervă</w:t>
      </w:r>
      <w:proofErr w:type="spellEnd"/>
      <w:r w:rsidR="007A45F1" w:rsidRPr="007A45F1">
        <w:t xml:space="preserve"> </w:t>
      </w:r>
      <w:proofErr w:type="spellStart"/>
      <w:r w:rsidR="007A45F1" w:rsidRPr="007A45F1">
        <w:t>locul</w:t>
      </w:r>
      <w:proofErr w:type="spellEnd"/>
      <w:r w:rsidR="007A45F1" w:rsidRPr="007A45F1">
        <w:t xml:space="preserve"> C3; </w:t>
      </w:r>
      <w:proofErr w:type="spellStart"/>
      <w:r w:rsidR="007A45F1" w:rsidRPr="007A45F1">
        <w:t>Clientul</w:t>
      </w:r>
      <w:proofErr w:type="spellEnd"/>
      <w:r w:rsidR="007A45F1" w:rsidRPr="007A45F1">
        <w:t xml:space="preserve"> 2 </w:t>
      </w:r>
      <w:proofErr w:type="spellStart"/>
      <w:r w:rsidR="007A45F1" w:rsidRPr="007A45F1">
        <w:t>încearcă</w:t>
      </w:r>
      <w:proofErr w:type="spellEnd"/>
      <w:r w:rsidR="007A45F1" w:rsidRPr="007A45F1">
        <w:t xml:space="preserve"> </w:t>
      </w:r>
      <w:proofErr w:type="spellStart"/>
      <w:r w:rsidR="007A45F1" w:rsidRPr="007A45F1">
        <w:t>să</w:t>
      </w:r>
      <w:proofErr w:type="spellEnd"/>
      <w:r w:rsidR="007A45F1" w:rsidRPr="007A45F1">
        <w:t xml:space="preserve"> </w:t>
      </w:r>
      <w:proofErr w:type="spellStart"/>
      <w:r w:rsidR="007A45F1" w:rsidRPr="007A45F1">
        <w:t>rezerve</w:t>
      </w:r>
      <w:proofErr w:type="spellEnd"/>
      <w:r w:rsidR="007A45F1" w:rsidRPr="007A45F1">
        <w:t xml:space="preserve"> </w:t>
      </w:r>
      <w:proofErr w:type="spellStart"/>
      <w:r w:rsidR="007A45F1" w:rsidRPr="007A45F1">
        <w:t>același</w:t>
      </w:r>
      <w:proofErr w:type="spellEnd"/>
      <w:r w:rsidR="007A45F1" w:rsidRPr="007A45F1">
        <w:t xml:space="preserve"> loc C3 la </w:t>
      </w:r>
      <w:proofErr w:type="spellStart"/>
      <w:r w:rsidR="007A45F1" w:rsidRPr="007A45F1">
        <w:t>aceeași</w:t>
      </w:r>
      <w:proofErr w:type="spellEnd"/>
      <w:r w:rsidR="007A45F1" w:rsidRPr="007A45F1">
        <w:t xml:space="preserve"> </w:t>
      </w:r>
      <w:proofErr w:type="spellStart"/>
      <w:r w:rsidR="007A45F1" w:rsidRPr="007A45F1">
        <w:t>proiecție</w:t>
      </w:r>
      <w:proofErr w:type="spellEnd"/>
      <w:r w:rsidR="007A45F1" w:rsidRPr="007A45F1">
        <w:t xml:space="preserve">. </w:t>
      </w:r>
      <w:proofErr w:type="spellStart"/>
      <w:r w:rsidR="007A45F1" w:rsidRPr="007A45F1">
        <w:t>Rezultat</w:t>
      </w:r>
      <w:proofErr w:type="spellEnd"/>
      <w:r w:rsidR="007A45F1" w:rsidRPr="007A45F1">
        <w:t xml:space="preserve"> </w:t>
      </w:r>
      <w:proofErr w:type="spellStart"/>
      <w:r w:rsidR="007A45F1" w:rsidRPr="007A45F1">
        <w:t>așteptat</w:t>
      </w:r>
      <w:proofErr w:type="spellEnd"/>
      <w:r w:rsidR="007A45F1" w:rsidRPr="007A45F1">
        <w:t xml:space="preserve">: </w:t>
      </w:r>
      <w:proofErr w:type="spellStart"/>
      <w:r w:rsidR="007A45F1" w:rsidRPr="007A45F1">
        <w:t>Sistemul</w:t>
      </w:r>
      <w:proofErr w:type="spellEnd"/>
      <w:r w:rsidR="007A45F1" w:rsidRPr="007A45F1">
        <w:t xml:space="preserve"> </w:t>
      </w:r>
      <w:proofErr w:type="spellStart"/>
      <w:r w:rsidR="007A45F1" w:rsidRPr="007A45F1">
        <w:t>respinge</w:t>
      </w:r>
      <w:proofErr w:type="spellEnd"/>
      <w:r w:rsidR="007A45F1" w:rsidRPr="007A45F1">
        <w:t xml:space="preserve"> a </w:t>
      </w:r>
      <w:proofErr w:type="spellStart"/>
      <w:r w:rsidR="007A45F1" w:rsidRPr="007A45F1">
        <w:t>doua</w:t>
      </w:r>
      <w:proofErr w:type="spellEnd"/>
      <w:r w:rsidR="007A45F1" w:rsidRPr="007A45F1">
        <w:t xml:space="preserve"> </w:t>
      </w:r>
      <w:proofErr w:type="spellStart"/>
      <w:r w:rsidR="007A45F1" w:rsidRPr="007A45F1">
        <w:t>cerere</w:t>
      </w:r>
      <w:proofErr w:type="spellEnd"/>
      <w:r w:rsidR="007A45F1" w:rsidRPr="007A45F1">
        <w:t xml:space="preserve"> cu </w:t>
      </w:r>
      <w:proofErr w:type="spellStart"/>
      <w:r w:rsidR="007A45F1" w:rsidRPr="007A45F1">
        <w:t>excepția</w:t>
      </w:r>
      <w:proofErr w:type="spellEnd"/>
      <w:r w:rsidR="007A45F1" w:rsidRPr="007A45F1">
        <w:t xml:space="preserve"> </w:t>
      </w:r>
      <w:proofErr w:type="spellStart"/>
      <w:r w:rsidR="007A45F1" w:rsidRPr="007A45F1">
        <w:t>SeatAlreadyReservedError</w:t>
      </w:r>
      <w:proofErr w:type="spellEnd"/>
      <w:r w:rsidR="007A45F1" w:rsidRPr="007A45F1">
        <w:t xml:space="preserve"> </w:t>
      </w:r>
      <w:proofErr w:type="spellStart"/>
      <w:r w:rsidR="007A45F1" w:rsidRPr="007A45F1">
        <w:t>și</w:t>
      </w:r>
      <w:proofErr w:type="spellEnd"/>
      <w:r w:rsidR="007A45F1" w:rsidRPr="007A45F1">
        <w:t xml:space="preserve"> </w:t>
      </w:r>
      <w:proofErr w:type="spellStart"/>
      <w:r w:rsidR="007A45F1" w:rsidRPr="007A45F1">
        <w:t>mesaj</w:t>
      </w:r>
      <w:proofErr w:type="spellEnd"/>
      <w:r w:rsidR="007A45F1" w:rsidRPr="007A45F1">
        <w:t xml:space="preserve"> </w:t>
      </w:r>
      <w:proofErr w:type="spellStart"/>
      <w:r w:rsidR="007A45F1" w:rsidRPr="007A45F1">
        <w:t>explicativ</w:t>
      </w:r>
      <w:proofErr w:type="spellEnd"/>
      <w:r w:rsidR="007A45F1" w:rsidRPr="007A45F1">
        <w:t xml:space="preserve">, </w:t>
      </w:r>
      <w:proofErr w:type="spellStart"/>
      <w:r w:rsidR="007A45F1" w:rsidRPr="007A45F1">
        <w:t>garantând</w:t>
      </w:r>
      <w:proofErr w:type="spellEnd"/>
      <w:r w:rsidR="007A45F1" w:rsidRPr="007A45F1">
        <w:t xml:space="preserve"> </w:t>
      </w:r>
      <w:proofErr w:type="spellStart"/>
      <w:r w:rsidR="007A45F1" w:rsidRPr="007A45F1">
        <w:t>că</w:t>
      </w:r>
      <w:proofErr w:type="spellEnd"/>
      <w:r w:rsidR="007A45F1" w:rsidRPr="007A45F1">
        <w:t xml:space="preserve"> </w:t>
      </w:r>
      <w:proofErr w:type="spellStart"/>
      <w:r w:rsidR="007A45F1" w:rsidRPr="007A45F1">
        <w:t>același</w:t>
      </w:r>
      <w:proofErr w:type="spellEnd"/>
      <w:r w:rsidR="007A45F1" w:rsidRPr="007A45F1">
        <w:t xml:space="preserve"> loc nu </w:t>
      </w:r>
      <w:proofErr w:type="spellStart"/>
      <w:r w:rsidR="007A45F1" w:rsidRPr="007A45F1">
        <w:t>poate</w:t>
      </w:r>
      <w:proofErr w:type="spellEnd"/>
      <w:r w:rsidR="007A45F1" w:rsidRPr="007A45F1">
        <w:t xml:space="preserve"> fi </w:t>
      </w:r>
      <w:proofErr w:type="spellStart"/>
      <w:r w:rsidR="007A45F1" w:rsidRPr="007A45F1">
        <w:t>rezervat</w:t>
      </w:r>
      <w:proofErr w:type="spellEnd"/>
      <w:r w:rsidR="007A45F1" w:rsidRPr="007A45F1">
        <w:t xml:space="preserve"> de </w:t>
      </w:r>
      <w:proofErr w:type="spellStart"/>
      <w:r w:rsidR="007A45F1" w:rsidRPr="007A45F1">
        <w:t>două</w:t>
      </w:r>
      <w:proofErr w:type="spellEnd"/>
      <w:r w:rsidR="007A45F1" w:rsidRPr="007A45F1">
        <w:t xml:space="preserve"> </w:t>
      </w:r>
      <w:proofErr w:type="spellStart"/>
      <w:proofErr w:type="gramStart"/>
      <w:r w:rsidR="007A45F1" w:rsidRPr="007A45F1">
        <w:t>ori</w:t>
      </w:r>
      <w:proofErr w:type="spellEnd"/>
      <w:r w:rsidR="007A45F1" w:rsidRPr="007A45F1">
        <w:t>.</w:t>
      </w:r>
      <w:r>
        <w:t>•</w:t>
      </w:r>
      <w:proofErr w:type="gramEnd"/>
      <w:r>
        <w:t xml:space="preserve">  </w:t>
      </w:r>
      <w:proofErr w:type="spellStart"/>
      <w:r>
        <w:t>Responsabil</w:t>
      </w:r>
      <w:proofErr w:type="spellEnd"/>
      <w:r>
        <w:t xml:space="preserve">: </w:t>
      </w:r>
      <w:r w:rsidR="007A45F1">
        <w:t>Diaconu Alexia</w:t>
      </w:r>
    </w:p>
    <w:p w14:paraId="31EC6366" w14:textId="4F7BB06B" w:rsidR="00DB7CAA" w:rsidRDefault="00000000">
      <w:r>
        <w:t xml:space="preserve">Cerința 2: </w:t>
      </w:r>
      <w:proofErr w:type="spellStart"/>
      <w:r w:rsidR="0064620C" w:rsidRPr="0064620C">
        <w:t>Salvarea</w:t>
      </w:r>
      <w:proofErr w:type="spellEnd"/>
      <w:r w:rsidR="0064620C" w:rsidRPr="0064620C">
        <w:t xml:space="preserve"> </w:t>
      </w:r>
      <w:proofErr w:type="spellStart"/>
      <w:r w:rsidR="0064620C" w:rsidRPr="0064620C">
        <w:t>persistentă</w:t>
      </w:r>
      <w:proofErr w:type="spellEnd"/>
      <w:r w:rsidR="0064620C" w:rsidRPr="0064620C">
        <w:t xml:space="preserve"> </w:t>
      </w:r>
      <w:proofErr w:type="gramStart"/>
      <w:r w:rsidR="0064620C" w:rsidRPr="0064620C">
        <w:t>a</w:t>
      </w:r>
      <w:proofErr w:type="gramEnd"/>
      <w:r w:rsidR="0064620C" w:rsidRPr="0064620C">
        <w:t xml:space="preserve"> </w:t>
      </w:r>
      <w:proofErr w:type="spellStart"/>
      <w:r w:rsidR="0064620C" w:rsidRPr="0064620C">
        <w:t>ocupării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arhitectura</w:t>
      </w:r>
      <w:proofErr w:type="spellEnd"/>
      <w:r w:rsidR="0064620C" w:rsidRPr="0064620C">
        <w:t xml:space="preserve"> </w:t>
      </w:r>
      <w:proofErr w:type="spellStart"/>
      <w:r w:rsidR="0064620C" w:rsidRPr="0064620C">
        <w:t>bazei</w:t>
      </w:r>
      <w:proofErr w:type="spellEnd"/>
      <w:r w:rsidR="0064620C" w:rsidRPr="0064620C">
        <w:t xml:space="preserve"> de date</w:t>
      </w:r>
      <w:r w:rsidR="0064620C">
        <w:t xml:space="preserve"> </w:t>
      </w:r>
      <w:proofErr w:type="gramStart"/>
      <w:r>
        <w:t xml:space="preserve">•  </w:t>
      </w:r>
      <w:proofErr w:type="spellStart"/>
      <w:r>
        <w:t>Probă</w:t>
      </w:r>
      <w:proofErr w:type="spellEnd"/>
      <w:proofErr w:type="gramEnd"/>
      <w:r>
        <w:t xml:space="preserve"> de acceptare: </w:t>
      </w:r>
      <w:r w:rsidR="0064620C" w:rsidRPr="0064620C">
        <w:t xml:space="preserve">Se </w:t>
      </w:r>
      <w:proofErr w:type="spellStart"/>
      <w:r w:rsidR="0064620C" w:rsidRPr="0064620C">
        <w:t>efectuează</w:t>
      </w:r>
      <w:proofErr w:type="spellEnd"/>
      <w:r w:rsidR="0064620C" w:rsidRPr="0064620C">
        <w:t xml:space="preserve"> o </w:t>
      </w:r>
      <w:proofErr w:type="spellStart"/>
      <w:r w:rsidR="0064620C" w:rsidRPr="0064620C">
        <w:t>rezervare</w:t>
      </w:r>
      <w:proofErr w:type="spellEnd"/>
      <w:r w:rsidR="0064620C" w:rsidRPr="0064620C">
        <w:t xml:space="preserve"> </w:t>
      </w:r>
      <w:proofErr w:type="spellStart"/>
      <w:r w:rsidR="0064620C" w:rsidRPr="0064620C">
        <w:t>pentru</w:t>
      </w:r>
      <w:proofErr w:type="spellEnd"/>
      <w:r w:rsidR="0064620C" w:rsidRPr="0064620C">
        <w:t xml:space="preserve"> un loc; se </w:t>
      </w:r>
      <w:proofErr w:type="spellStart"/>
      <w:r w:rsidR="0064620C" w:rsidRPr="0064620C">
        <w:t>oprește</w:t>
      </w:r>
      <w:proofErr w:type="spellEnd"/>
      <w:r w:rsidR="0064620C" w:rsidRPr="0064620C">
        <w:t xml:space="preserve"> </w:t>
      </w:r>
      <w:proofErr w:type="spellStart"/>
      <w:r w:rsidR="0064620C" w:rsidRPr="0064620C">
        <w:t>complet</w:t>
      </w:r>
      <w:proofErr w:type="spellEnd"/>
      <w:r w:rsidR="0064620C" w:rsidRPr="0064620C">
        <w:t xml:space="preserve"> </w:t>
      </w:r>
      <w:proofErr w:type="spellStart"/>
      <w:r w:rsidR="0064620C" w:rsidRPr="0064620C">
        <w:t>serverul</w:t>
      </w:r>
      <w:proofErr w:type="spellEnd"/>
      <w:r w:rsidR="0064620C" w:rsidRPr="0064620C">
        <w:t>/</w:t>
      </w:r>
      <w:proofErr w:type="spellStart"/>
      <w:r w:rsidR="0064620C" w:rsidRPr="0064620C">
        <w:t>aplicația</w:t>
      </w:r>
      <w:proofErr w:type="spellEnd"/>
      <w:r w:rsidR="0064620C" w:rsidRPr="0064620C">
        <w:t xml:space="preserve">; se </w:t>
      </w:r>
      <w:proofErr w:type="spellStart"/>
      <w:r w:rsidR="0064620C" w:rsidRPr="0064620C">
        <w:t>repornește</w:t>
      </w:r>
      <w:proofErr w:type="spellEnd"/>
      <w:r w:rsidR="0064620C" w:rsidRPr="0064620C">
        <w:t xml:space="preserve"> </w:t>
      </w:r>
      <w:proofErr w:type="spellStart"/>
      <w:r w:rsidR="0064620C" w:rsidRPr="0064620C">
        <w:t>serverul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se </w:t>
      </w:r>
      <w:proofErr w:type="spellStart"/>
      <w:r w:rsidR="0064620C" w:rsidRPr="0064620C">
        <w:t>reîncarcă</w:t>
      </w:r>
      <w:proofErr w:type="spellEnd"/>
      <w:r w:rsidR="0064620C" w:rsidRPr="0064620C">
        <w:t xml:space="preserve"> </w:t>
      </w:r>
      <w:proofErr w:type="spellStart"/>
      <w:r w:rsidR="0064620C" w:rsidRPr="0064620C">
        <w:t>datele</w:t>
      </w:r>
      <w:proofErr w:type="spellEnd"/>
      <w:r w:rsidR="0064620C" w:rsidRPr="0064620C">
        <w:t xml:space="preserve"> din </w:t>
      </w:r>
      <w:proofErr w:type="spellStart"/>
      <w:r w:rsidR="0064620C" w:rsidRPr="0064620C">
        <w:t>cinema.db</w:t>
      </w:r>
      <w:proofErr w:type="spellEnd"/>
      <w:r w:rsidR="0064620C" w:rsidRPr="0064620C">
        <w:t xml:space="preserve">. </w:t>
      </w:r>
      <w:proofErr w:type="spellStart"/>
      <w:r w:rsidR="0064620C" w:rsidRPr="0064620C">
        <w:t>Rezultat</w:t>
      </w:r>
      <w:proofErr w:type="spellEnd"/>
      <w:r w:rsidR="0064620C" w:rsidRPr="0064620C">
        <w:t xml:space="preserve"> </w:t>
      </w:r>
      <w:proofErr w:type="spellStart"/>
      <w:r w:rsidR="0064620C" w:rsidRPr="0064620C">
        <w:t>așteptat</w:t>
      </w:r>
      <w:proofErr w:type="spellEnd"/>
      <w:r w:rsidR="0064620C" w:rsidRPr="0064620C">
        <w:t xml:space="preserve">: </w:t>
      </w:r>
      <w:proofErr w:type="spellStart"/>
      <w:r w:rsidR="0064620C" w:rsidRPr="0064620C">
        <w:t>Locul</w:t>
      </w:r>
      <w:proofErr w:type="spellEnd"/>
      <w:r w:rsidR="0064620C" w:rsidRPr="0064620C">
        <w:t xml:space="preserve"> </w:t>
      </w:r>
      <w:proofErr w:type="spellStart"/>
      <w:r w:rsidR="0064620C" w:rsidRPr="0064620C">
        <w:t>rămâne</w:t>
      </w:r>
      <w:proofErr w:type="spellEnd"/>
      <w:r w:rsidR="0064620C" w:rsidRPr="0064620C">
        <w:t xml:space="preserve"> </w:t>
      </w:r>
      <w:proofErr w:type="spellStart"/>
      <w:r w:rsidR="0064620C" w:rsidRPr="0064620C">
        <w:t>ocupat</w:t>
      </w:r>
      <w:proofErr w:type="spellEnd"/>
      <w:r w:rsidR="0064620C" w:rsidRPr="0064620C">
        <w:t xml:space="preserve"> </w:t>
      </w:r>
      <w:proofErr w:type="spellStart"/>
      <w:r w:rsidR="0064620C" w:rsidRPr="0064620C">
        <w:t>după</w:t>
      </w:r>
      <w:proofErr w:type="spellEnd"/>
      <w:r w:rsidR="0064620C" w:rsidRPr="0064620C">
        <w:t xml:space="preserve"> </w:t>
      </w:r>
      <w:proofErr w:type="spellStart"/>
      <w:r w:rsidR="0064620C" w:rsidRPr="0064620C">
        <w:t>repornire</w:t>
      </w:r>
      <w:proofErr w:type="spellEnd"/>
      <w:r w:rsidR="0064620C" w:rsidRPr="0064620C">
        <w:t xml:space="preserve">, </w:t>
      </w:r>
      <w:proofErr w:type="spellStart"/>
      <w:r w:rsidR="0064620C" w:rsidRPr="0064620C">
        <w:t>iar</w:t>
      </w:r>
      <w:proofErr w:type="spellEnd"/>
      <w:r w:rsidR="0064620C" w:rsidRPr="0064620C">
        <w:t xml:space="preserve"> </w:t>
      </w:r>
      <w:proofErr w:type="spellStart"/>
      <w:r w:rsidR="0064620C" w:rsidRPr="0064620C">
        <w:t>constrângerea</w:t>
      </w:r>
      <w:proofErr w:type="spellEnd"/>
      <w:r w:rsidR="0064620C" w:rsidRPr="0064620C">
        <w:t xml:space="preserve"> </w:t>
      </w:r>
      <w:proofErr w:type="gramStart"/>
      <w:r w:rsidR="0064620C" w:rsidRPr="0064620C">
        <w:t>UNIQUE(</w:t>
      </w:r>
      <w:proofErr w:type="spellStart"/>
      <w:proofErr w:type="gramEnd"/>
      <w:r w:rsidR="0064620C" w:rsidRPr="0064620C">
        <w:t>screening_id</w:t>
      </w:r>
      <w:proofErr w:type="spellEnd"/>
      <w:r w:rsidR="0064620C" w:rsidRPr="0064620C">
        <w:t xml:space="preserve">, </w:t>
      </w:r>
      <w:proofErr w:type="spellStart"/>
      <w:r w:rsidR="0064620C" w:rsidRPr="0064620C">
        <w:t>seat_row</w:t>
      </w:r>
      <w:proofErr w:type="spellEnd"/>
      <w:r w:rsidR="0064620C" w:rsidRPr="0064620C">
        <w:t xml:space="preserve">, </w:t>
      </w:r>
      <w:proofErr w:type="spellStart"/>
      <w:r w:rsidR="0064620C" w:rsidRPr="0064620C">
        <w:t>seat_col</w:t>
      </w:r>
      <w:proofErr w:type="spellEnd"/>
      <w:r w:rsidR="0064620C" w:rsidRPr="0064620C">
        <w:t xml:space="preserve">) din SQLite </w:t>
      </w:r>
      <w:proofErr w:type="spellStart"/>
      <w:r w:rsidR="0064620C" w:rsidRPr="0064620C">
        <w:t>blochează</w:t>
      </w:r>
      <w:proofErr w:type="spellEnd"/>
      <w:r w:rsidR="0064620C" w:rsidRPr="0064620C">
        <w:t xml:space="preserve"> la </w:t>
      </w:r>
      <w:proofErr w:type="spellStart"/>
      <w:r w:rsidR="0064620C" w:rsidRPr="0064620C">
        <w:t>nivel</w:t>
      </w:r>
      <w:proofErr w:type="spellEnd"/>
      <w:r w:rsidR="0064620C" w:rsidRPr="0064620C">
        <w:t xml:space="preserve"> de </w:t>
      </w:r>
      <w:proofErr w:type="spellStart"/>
      <w:r w:rsidR="0064620C" w:rsidRPr="0064620C">
        <w:t>bază</w:t>
      </w:r>
      <w:proofErr w:type="spellEnd"/>
      <w:r w:rsidR="0064620C" w:rsidRPr="0064620C">
        <w:t xml:space="preserve"> de date </w:t>
      </w:r>
      <w:proofErr w:type="spellStart"/>
      <w:r w:rsidR="0064620C" w:rsidRPr="0064620C">
        <w:t>orice</w:t>
      </w:r>
      <w:proofErr w:type="spellEnd"/>
      <w:r w:rsidR="0064620C" w:rsidRPr="0064620C">
        <w:t xml:space="preserve"> </w:t>
      </w:r>
      <w:proofErr w:type="spellStart"/>
      <w:r w:rsidR="0064620C" w:rsidRPr="0064620C">
        <w:t>dublură</w:t>
      </w:r>
      <w:proofErr w:type="spellEnd"/>
      <w:r w:rsidR="0064620C" w:rsidRPr="0064620C">
        <w:t>.</w:t>
      </w:r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proofErr w:type="spellStart"/>
      <w:r w:rsidR="0064620C">
        <w:t>Corcodel</w:t>
      </w:r>
      <w:proofErr w:type="spellEnd"/>
      <w:r w:rsidR="0064620C">
        <w:t xml:space="preserve"> Alin</w:t>
      </w:r>
    </w:p>
    <w:p w14:paraId="54AE031D" w14:textId="2F6F650B" w:rsidR="00DB7CAA" w:rsidRDefault="00000000">
      <w:proofErr w:type="spellStart"/>
      <w:r>
        <w:t>Cerința</w:t>
      </w:r>
      <w:proofErr w:type="spellEnd"/>
      <w:r>
        <w:t xml:space="preserve"> 3: </w:t>
      </w:r>
      <w:proofErr w:type="spellStart"/>
      <w:r w:rsidR="0064620C" w:rsidRPr="0064620C">
        <w:t>Afișarea</w:t>
      </w:r>
      <w:proofErr w:type="spellEnd"/>
      <w:r w:rsidR="0064620C" w:rsidRPr="0064620C">
        <w:t xml:space="preserve"> </w:t>
      </w:r>
      <w:proofErr w:type="spellStart"/>
      <w:r w:rsidR="0064620C" w:rsidRPr="0064620C">
        <w:t>matriceală</w:t>
      </w:r>
      <w:proofErr w:type="spellEnd"/>
      <w:r w:rsidR="0064620C" w:rsidRPr="0064620C">
        <w:t xml:space="preserve"> a </w:t>
      </w:r>
      <w:proofErr w:type="spellStart"/>
      <w:r w:rsidR="0064620C" w:rsidRPr="0064620C">
        <w:t>locurilor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șabloanele</w:t>
      </w:r>
      <w:proofErr w:type="spellEnd"/>
      <w:r w:rsidR="0064620C" w:rsidRPr="0064620C">
        <w:t xml:space="preserve"> </w:t>
      </w:r>
      <w:proofErr w:type="spellStart"/>
      <w:r w:rsidR="0064620C" w:rsidRPr="0064620C">
        <w:t>paginilor</w:t>
      </w:r>
      <w:proofErr w:type="spellEnd"/>
      <w:r w:rsidR="0064620C" w:rsidRPr="0064620C">
        <w:t xml:space="preserve"> web</w:t>
      </w:r>
      <w:r w:rsidR="0064620C">
        <w:t xml:space="preserve"> </w:t>
      </w:r>
      <w:proofErr w:type="gramStart"/>
      <w:r>
        <w:t xml:space="preserve">•  </w:t>
      </w:r>
      <w:proofErr w:type="spellStart"/>
      <w:r>
        <w:t>Probă</w:t>
      </w:r>
      <w:proofErr w:type="spellEnd"/>
      <w:proofErr w:type="gramEnd"/>
      <w:r>
        <w:t xml:space="preserve"> de </w:t>
      </w:r>
      <w:proofErr w:type="spellStart"/>
      <w:r>
        <w:t>acceptare</w:t>
      </w:r>
      <w:proofErr w:type="spellEnd"/>
      <w:r w:rsidR="0064620C">
        <w:t xml:space="preserve">: </w:t>
      </w:r>
      <w:proofErr w:type="spellStart"/>
      <w:r w:rsidR="0064620C" w:rsidRPr="0064620C">
        <w:t>Utilizatorul</w:t>
      </w:r>
      <w:proofErr w:type="spellEnd"/>
      <w:r w:rsidR="0064620C" w:rsidRPr="0064620C">
        <w:t xml:space="preserve"> </w:t>
      </w:r>
      <w:proofErr w:type="spellStart"/>
      <w:r w:rsidR="0064620C" w:rsidRPr="0064620C">
        <w:t>accesează</w:t>
      </w:r>
      <w:proofErr w:type="spellEnd"/>
      <w:r w:rsidR="0064620C" w:rsidRPr="0064620C">
        <w:t xml:space="preserve"> </w:t>
      </w:r>
      <w:proofErr w:type="spellStart"/>
      <w:r w:rsidR="0064620C" w:rsidRPr="0064620C">
        <w:t>pagina</w:t>
      </w:r>
      <w:proofErr w:type="spellEnd"/>
      <w:r w:rsidR="0064620C" w:rsidRPr="0064620C">
        <w:t xml:space="preserve"> </w:t>
      </w:r>
      <w:proofErr w:type="spellStart"/>
      <w:r w:rsidR="0064620C" w:rsidRPr="0064620C">
        <w:t>unei</w:t>
      </w:r>
      <w:proofErr w:type="spellEnd"/>
      <w:r w:rsidR="0064620C" w:rsidRPr="0064620C">
        <w:t xml:space="preserve"> </w:t>
      </w:r>
      <w:proofErr w:type="spellStart"/>
      <w:r w:rsidR="0064620C" w:rsidRPr="0064620C">
        <w:t>proiecții</w:t>
      </w:r>
      <w:proofErr w:type="spellEnd"/>
      <w:r w:rsidR="0064620C" w:rsidRPr="0064620C">
        <w:t xml:space="preserve"> (screening.html); se </w:t>
      </w:r>
      <w:proofErr w:type="spellStart"/>
      <w:r w:rsidR="0064620C" w:rsidRPr="0064620C">
        <w:t>afișează</w:t>
      </w:r>
      <w:proofErr w:type="spellEnd"/>
      <w:r w:rsidR="0064620C" w:rsidRPr="0064620C">
        <w:t xml:space="preserve"> </w:t>
      </w:r>
      <w:proofErr w:type="spellStart"/>
      <w:r w:rsidR="0064620C" w:rsidRPr="0064620C">
        <w:t>ecranul</w:t>
      </w:r>
      <w:proofErr w:type="spellEnd"/>
      <w:r w:rsidR="0064620C" w:rsidRPr="0064620C">
        <w:t xml:space="preserve">, legenda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grila</w:t>
      </w:r>
      <w:proofErr w:type="spellEnd"/>
      <w:r w:rsidR="0064620C" w:rsidRPr="0064620C">
        <w:t xml:space="preserve"> de 5 </w:t>
      </w:r>
      <w:proofErr w:type="spellStart"/>
      <w:r w:rsidR="0064620C" w:rsidRPr="0064620C">
        <w:t>rânduri</w:t>
      </w:r>
      <w:proofErr w:type="spellEnd"/>
      <w:r w:rsidR="0064620C" w:rsidRPr="0064620C">
        <w:t xml:space="preserve"> x 8 </w:t>
      </w:r>
      <w:proofErr w:type="spellStart"/>
      <w:r w:rsidR="0064620C" w:rsidRPr="0064620C">
        <w:t>coloane</w:t>
      </w:r>
      <w:proofErr w:type="spellEnd"/>
      <w:r w:rsidR="0064620C" w:rsidRPr="0064620C">
        <w:t xml:space="preserve">; la click pe </w:t>
      </w:r>
      <w:proofErr w:type="spellStart"/>
      <w:r w:rsidR="0064620C" w:rsidRPr="0064620C">
        <w:t>locurile</w:t>
      </w:r>
      <w:proofErr w:type="spellEnd"/>
      <w:r w:rsidR="0064620C" w:rsidRPr="0064620C">
        <w:t xml:space="preserve"> </w:t>
      </w:r>
      <w:proofErr w:type="spellStart"/>
      <w:r w:rsidR="0064620C" w:rsidRPr="0064620C">
        <w:t>libere</w:t>
      </w:r>
      <w:proofErr w:type="spellEnd"/>
      <w:r w:rsidR="0064620C" w:rsidRPr="0064620C">
        <w:t xml:space="preserve"> se </w:t>
      </w:r>
      <w:proofErr w:type="spellStart"/>
      <w:r w:rsidR="0064620C" w:rsidRPr="0064620C">
        <w:t>actualizează</w:t>
      </w:r>
      <w:proofErr w:type="spellEnd"/>
      <w:r w:rsidR="0064620C" w:rsidRPr="0064620C">
        <w:t xml:space="preserve"> </w:t>
      </w:r>
      <w:proofErr w:type="spellStart"/>
      <w:r w:rsidR="0064620C" w:rsidRPr="0064620C">
        <w:t>dinamic</w:t>
      </w:r>
      <w:proofErr w:type="spellEnd"/>
      <w:r w:rsidR="0064620C" w:rsidRPr="0064620C">
        <w:t xml:space="preserve"> </w:t>
      </w:r>
      <w:proofErr w:type="spellStart"/>
      <w:r w:rsidR="0064620C" w:rsidRPr="0064620C">
        <w:t>sumarul</w:t>
      </w:r>
      <w:proofErr w:type="spellEnd"/>
      <w:r w:rsidR="0064620C" w:rsidRPr="0064620C">
        <w:t xml:space="preserve"> </w:t>
      </w:r>
      <w:proofErr w:type="spellStart"/>
      <w:r w:rsidR="0064620C" w:rsidRPr="0064620C">
        <w:t>și</w:t>
      </w:r>
      <w:proofErr w:type="spellEnd"/>
      <w:r w:rsidR="0064620C" w:rsidRPr="0064620C">
        <w:t xml:space="preserve"> </w:t>
      </w:r>
      <w:proofErr w:type="spellStart"/>
      <w:r w:rsidR="0064620C" w:rsidRPr="0064620C">
        <w:t>prețul</w:t>
      </w:r>
      <w:proofErr w:type="spellEnd"/>
      <w:r w:rsidR="0064620C" w:rsidRPr="0064620C">
        <w:t xml:space="preserve">. </w:t>
      </w:r>
      <w:proofErr w:type="spellStart"/>
      <w:r w:rsidR="0064620C" w:rsidRPr="0064620C">
        <w:t>Rezultat</w:t>
      </w:r>
      <w:proofErr w:type="spellEnd"/>
      <w:r w:rsidR="0064620C" w:rsidRPr="0064620C">
        <w:t xml:space="preserve"> </w:t>
      </w:r>
      <w:proofErr w:type="spellStart"/>
      <w:r w:rsidR="0064620C" w:rsidRPr="0064620C">
        <w:t>așteptat</w:t>
      </w:r>
      <w:proofErr w:type="spellEnd"/>
      <w:r w:rsidR="0064620C" w:rsidRPr="0064620C">
        <w:t xml:space="preserve">: </w:t>
      </w:r>
      <w:proofErr w:type="spellStart"/>
      <w:r w:rsidR="0064620C" w:rsidRPr="0064620C">
        <w:t>Locurile</w:t>
      </w:r>
      <w:proofErr w:type="spellEnd"/>
      <w:r w:rsidR="0064620C" w:rsidRPr="0064620C">
        <w:t xml:space="preserve"> </w:t>
      </w:r>
      <w:proofErr w:type="spellStart"/>
      <w:r w:rsidR="0064620C" w:rsidRPr="0064620C">
        <w:t>deja</w:t>
      </w:r>
      <w:proofErr w:type="spellEnd"/>
      <w:r w:rsidR="0064620C" w:rsidRPr="0064620C">
        <w:t xml:space="preserve"> </w:t>
      </w:r>
      <w:proofErr w:type="spellStart"/>
      <w:r w:rsidR="0064620C" w:rsidRPr="0064620C">
        <w:t>ocupate</w:t>
      </w:r>
      <w:proofErr w:type="spellEnd"/>
      <w:r w:rsidR="0064620C" w:rsidRPr="0064620C">
        <w:t xml:space="preserve"> sunt </w:t>
      </w:r>
      <w:proofErr w:type="spellStart"/>
      <w:r w:rsidR="0064620C" w:rsidRPr="0064620C">
        <w:t>afișate</w:t>
      </w:r>
      <w:proofErr w:type="spellEnd"/>
      <w:r w:rsidR="0064620C" w:rsidRPr="0064620C">
        <w:t xml:space="preserve"> distinct (</w:t>
      </w:r>
      <w:proofErr w:type="spellStart"/>
      <w:r w:rsidR="0064620C" w:rsidRPr="0064620C">
        <w:t>gri</w:t>
      </w:r>
      <w:proofErr w:type="spellEnd"/>
      <w:r w:rsidR="0064620C" w:rsidRPr="0064620C">
        <w:t xml:space="preserve"> </w:t>
      </w:r>
      <w:proofErr w:type="spellStart"/>
      <w:r w:rsidR="0064620C" w:rsidRPr="0064620C">
        <w:t>închis</w:t>
      </w:r>
      <w:proofErr w:type="spellEnd"/>
      <w:r w:rsidR="0064620C" w:rsidRPr="0064620C">
        <w:t>/</w:t>
      </w:r>
      <w:proofErr w:type="spellStart"/>
      <w:r w:rsidR="0064620C" w:rsidRPr="0064620C">
        <w:t>roșu</w:t>
      </w:r>
      <w:proofErr w:type="spellEnd"/>
      <w:r w:rsidR="0064620C" w:rsidRPr="0064620C">
        <w:t xml:space="preserve">) </w:t>
      </w:r>
      <w:proofErr w:type="spellStart"/>
      <w:r w:rsidR="0064620C" w:rsidRPr="0064620C">
        <w:t>și</w:t>
      </w:r>
      <w:proofErr w:type="spellEnd"/>
      <w:r w:rsidR="0064620C" w:rsidRPr="0064620C">
        <w:t xml:space="preserve"> sunt </w:t>
      </w:r>
      <w:proofErr w:type="spellStart"/>
      <w:r w:rsidR="0064620C" w:rsidRPr="0064620C">
        <w:t>complet</w:t>
      </w:r>
      <w:proofErr w:type="spellEnd"/>
      <w:r w:rsidR="0064620C" w:rsidRPr="0064620C">
        <w:t xml:space="preserve"> </w:t>
      </w:r>
      <w:proofErr w:type="spellStart"/>
      <w:r w:rsidR="0064620C" w:rsidRPr="0064620C">
        <w:t>dezactivate</w:t>
      </w:r>
      <w:proofErr w:type="spellEnd"/>
      <w:r w:rsidR="0064620C" w:rsidRPr="0064620C">
        <w:t xml:space="preserve"> la click (</w:t>
      </w:r>
      <w:proofErr w:type="spellStart"/>
      <w:r w:rsidR="0064620C" w:rsidRPr="0064620C">
        <w:t>neclicabile</w:t>
      </w:r>
      <w:proofErr w:type="spellEnd"/>
      <w:r w:rsidR="0064620C" w:rsidRPr="0064620C">
        <w:t>)</w:t>
      </w:r>
      <w:proofErr w:type="gramStart"/>
      <w:r>
        <w:t xml:space="preserve">•  </w:t>
      </w:r>
      <w:proofErr w:type="spellStart"/>
      <w:r>
        <w:t>Responsabil</w:t>
      </w:r>
      <w:proofErr w:type="spellEnd"/>
      <w:proofErr w:type="gramEnd"/>
      <w:r>
        <w:t xml:space="preserve">: </w:t>
      </w:r>
      <w:r w:rsidR="0064620C">
        <w:t>Manu Catalin</w:t>
      </w:r>
    </w:p>
    <w:p w14:paraId="69CE9BE4" w14:textId="111CD739" w:rsidR="0064620C" w:rsidRPr="0064620C" w:rsidRDefault="0064620C">
      <w:r>
        <w:t>Cerin</w:t>
      </w:r>
      <w:r>
        <w:rPr>
          <w:lang w:val="ro-RO"/>
        </w:rPr>
        <w:t>ța 4</w:t>
      </w:r>
      <w:r>
        <w:t xml:space="preserve">: </w:t>
      </w:r>
      <w:proofErr w:type="spellStart"/>
      <w:r w:rsidRPr="0064620C">
        <w:t>Legătura</w:t>
      </w:r>
      <w:proofErr w:type="spellEnd"/>
      <w:r w:rsidRPr="0064620C">
        <w:t xml:space="preserve"> </w:t>
      </w:r>
      <w:proofErr w:type="spellStart"/>
      <w:r w:rsidRPr="0064620C">
        <w:t>dintre</w:t>
      </w:r>
      <w:proofErr w:type="spellEnd"/>
      <w:r w:rsidRPr="0064620C">
        <w:t xml:space="preserve"> </w:t>
      </w:r>
      <w:proofErr w:type="spellStart"/>
      <w:r w:rsidRPr="0064620C">
        <w:t>interfață</w:t>
      </w:r>
      <w:proofErr w:type="spellEnd"/>
      <w:r w:rsidRPr="0064620C">
        <w:t xml:space="preserve"> </w:t>
      </w:r>
      <w:proofErr w:type="spellStart"/>
      <w:r w:rsidRPr="0064620C">
        <w:t>și</w:t>
      </w:r>
      <w:proofErr w:type="spellEnd"/>
      <w:r w:rsidRPr="0064620C">
        <w:t xml:space="preserve"> </w:t>
      </w:r>
      <w:proofErr w:type="spellStart"/>
      <w:r w:rsidRPr="0064620C">
        <w:t>logica</w:t>
      </w:r>
      <w:proofErr w:type="spellEnd"/>
      <w:r w:rsidRPr="0064620C">
        <w:t xml:space="preserve"> de </w:t>
      </w:r>
      <w:proofErr w:type="spellStart"/>
      <w:r w:rsidRPr="0064620C">
        <w:t>rezervare</w:t>
      </w:r>
      <w:proofErr w:type="spellEnd"/>
      <w:r w:rsidRPr="0064620C">
        <w:t xml:space="preserve"> (</w:t>
      </w:r>
      <w:proofErr w:type="spellStart"/>
      <w:r w:rsidRPr="0064620C">
        <w:t>FastAPI</w:t>
      </w:r>
      <w:proofErr w:type="spellEnd"/>
      <w:r w:rsidRPr="0064620C">
        <w:t xml:space="preserve"> API &amp; </w:t>
      </w:r>
      <w:proofErr w:type="spellStart"/>
      <w:r w:rsidRPr="0064620C">
        <w:t>Anulare</w:t>
      </w:r>
      <w:proofErr w:type="spellEnd"/>
      <w:r w:rsidRPr="0064620C">
        <w:t>)</w:t>
      </w:r>
      <w:r>
        <w:t xml:space="preserve"> </w:t>
      </w:r>
      <w:proofErr w:type="gramStart"/>
      <w:r>
        <w:t xml:space="preserve">•  </w:t>
      </w:r>
      <w:proofErr w:type="spellStart"/>
      <w:r>
        <w:t>Probă</w:t>
      </w:r>
      <w:proofErr w:type="spellEnd"/>
      <w:proofErr w:type="gramEnd"/>
      <w:r>
        <w:t xml:space="preserve"> de </w:t>
      </w:r>
      <w:proofErr w:type="spellStart"/>
      <w:r>
        <w:t>acceptare</w:t>
      </w:r>
      <w:proofErr w:type="spellEnd"/>
      <w:r>
        <w:t>:</w:t>
      </w:r>
      <w:r>
        <w:t xml:space="preserve"> </w:t>
      </w:r>
      <w:proofErr w:type="spellStart"/>
      <w:r w:rsidRPr="0064620C">
        <w:t>Scriptul</w:t>
      </w:r>
      <w:proofErr w:type="spellEnd"/>
      <w:r w:rsidRPr="0064620C">
        <w:t xml:space="preserve"> din </w:t>
      </w:r>
      <w:proofErr w:type="spellStart"/>
      <w:r w:rsidRPr="0064620C">
        <w:t>interfață</w:t>
      </w:r>
      <w:proofErr w:type="spellEnd"/>
      <w:r w:rsidRPr="0064620C">
        <w:t xml:space="preserve"> </w:t>
      </w:r>
      <w:proofErr w:type="spellStart"/>
      <w:r w:rsidRPr="0064620C">
        <w:t>trimite</w:t>
      </w:r>
      <w:proofErr w:type="spellEnd"/>
      <w:r w:rsidRPr="0064620C">
        <w:t xml:space="preserve"> </w:t>
      </w:r>
      <w:proofErr w:type="spellStart"/>
      <w:r w:rsidRPr="0064620C">
        <w:t>cererea</w:t>
      </w:r>
      <w:proofErr w:type="spellEnd"/>
      <w:r w:rsidRPr="0064620C">
        <w:t xml:space="preserve"> </w:t>
      </w:r>
      <w:proofErr w:type="spellStart"/>
      <w:r w:rsidRPr="0064620C">
        <w:t>prin</w:t>
      </w:r>
      <w:proofErr w:type="spellEnd"/>
      <w:r w:rsidRPr="0064620C">
        <w:t xml:space="preserve"> POST /</w:t>
      </w:r>
      <w:proofErr w:type="spellStart"/>
      <w:r w:rsidRPr="0064620C">
        <w:t>api</w:t>
      </w:r>
      <w:proofErr w:type="spellEnd"/>
      <w:r w:rsidRPr="0064620C">
        <w:t xml:space="preserve">/reserve; </w:t>
      </w:r>
      <w:proofErr w:type="spellStart"/>
      <w:r w:rsidRPr="0064620C">
        <w:t>serverul</w:t>
      </w:r>
      <w:proofErr w:type="spellEnd"/>
      <w:r w:rsidRPr="0064620C">
        <w:t xml:space="preserve"> </w:t>
      </w:r>
      <w:proofErr w:type="spellStart"/>
      <w:r w:rsidRPr="0064620C">
        <w:t>validează</w:t>
      </w:r>
      <w:proofErr w:type="spellEnd"/>
      <w:r w:rsidRPr="0064620C">
        <w:t xml:space="preserve"> </w:t>
      </w:r>
      <w:proofErr w:type="spellStart"/>
      <w:r w:rsidRPr="0064620C">
        <w:t>datele</w:t>
      </w:r>
      <w:proofErr w:type="spellEnd"/>
      <w:r w:rsidRPr="0064620C">
        <w:t xml:space="preserve"> </w:t>
      </w:r>
      <w:proofErr w:type="spellStart"/>
      <w:r w:rsidRPr="0064620C">
        <w:t>prin</w:t>
      </w:r>
      <w:proofErr w:type="spellEnd"/>
      <w:r w:rsidRPr="0064620C">
        <w:t xml:space="preserve"> scheme </w:t>
      </w:r>
      <w:proofErr w:type="spellStart"/>
      <w:r w:rsidRPr="0064620C">
        <w:t>Pydantic</w:t>
      </w:r>
      <w:proofErr w:type="spellEnd"/>
      <w:r w:rsidRPr="0064620C">
        <w:t xml:space="preserve">; la click pe </w:t>
      </w:r>
      <w:proofErr w:type="spellStart"/>
      <w:r w:rsidRPr="0064620C">
        <w:t>butonul</w:t>
      </w:r>
      <w:proofErr w:type="spellEnd"/>
      <w:r w:rsidRPr="0064620C">
        <w:t xml:space="preserve"> „</w:t>
      </w:r>
      <w:proofErr w:type="spellStart"/>
      <w:r w:rsidRPr="0064620C">
        <w:t>Anulează</w:t>
      </w:r>
      <w:proofErr w:type="spellEnd"/>
      <w:r w:rsidRPr="0064620C">
        <w:t>” (POST /</w:t>
      </w:r>
      <w:proofErr w:type="spellStart"/>
      <w:r w:rsidRPr="0064620C">
        <w:t>api</w:t>
      </w:r>
      <w:proofErr w:type="spellEnd"/>
      <w:r w:rsidRPr="0064620C">
        <w:t xml:space="preserve">/cancel), </w:t>
      </w:r>
      <w:proofErr w:type="spellStart"/>
      <w:r w:rsidRPr="0064620C">
        <w:t>rezervarea</w:t>
      </w:r>
      <w:proofErr w:type="spellEnd"/>
      <w:r w:rsidRPr="0064620C">
        <w:t xml:space="preserve"> </w:t>
      </w:r>
      <w:proofErr w:type="spellStart"/>
      <w:r w:rsidRPr="0064620C">
        <w:t>este</w:t>
      </w:r>
      <w:proofErr w:type="spellEnd"/>
      <w:r w:rsidRPr="0064620C">
        <w:t xml:space="preserve"> </w:t>
      </w:r>
      <w:proofErr w:type="spellStart"/>
      <w:r w:rsidRPr="0064620C">
        <w:t>procesată</w:t>
      </w:r>
      <w:proofErr w:type="spellEnd"/>
      <w:r w:rsidRPr="0064620C">
        <w:t xml:space="preserve">. </w:t>
      </w:r>
      <w:proofErr w:type="spellStart"/>
      <w:r w:rsidRPr="0064620C">
        <w:t>Rezultat</w:t>
      </w:r>
      <w:proofErr w:type="spellEnd"/>
      <w:r w:rsidRPr="0064620C">
        <w:t xml:space="preserve"> </w:t>
      </w:r>
      <w:proofErr w:type="spellStart"/>
      <w:r w:rsidRPr="0064620C">
        <w:t>așteptat</w:t>
      </w:r>
      <w:proofErr w:type="spellEnd"/>
      <w:r w:rsidRPr="0064620C">
        <w:t xml:space="preserve">: </w:t>
      </w:r>
      <w:proofErr w:type="spellStart"/>
      <w:r w:rsidRPr="0064620C">
        <w:t>Răspuns</w:t>
      </w:r>
      <w:proofErr w:type="spellEnd"/>
      <w:r w:rsidRPr="0064620C">
        <w:t xml:space="preserve"> HTTP 200 OK cu </w:t>
      </w:r>
      <w:proofErr w:type="spellStart"/>
      <w:r w:rsidRPr="0064620C">
        <w:t>redirecționare</w:t>
      </w:r>
      <w:proofErr w:type="spellEnd"/>
      <w:r w:rsidRPr="0064620C">
        <w:t xml:space="preserve"> </w:t>
      </w:r>
      <w:proofErr w:type="spellStart"/>
      <w:r w:rsidRPr="0064620C">
        <w:t>către</w:t>
      </w:r>
      <w:proofErr w:type="spellEnd"/>
      <w:r w:rsidRPr="0064620C">
        <w:t xml:space="preserve"> </w:t>
      </w:r>
      <w:proofErr w:type="spellStart"/>
      <w:r w:rsidRPr="0064620C">
        <w:t>bilet</w:t>
      </w:r>
      <w:proofErr w:type="spellEnd"/>
      <w:r w:rsidRPr="0064620C">
        <w:t xml:space="preserve">, </w:t>
      </w:r>
      <w:proofErr w:type="spellStart"/>
      <w:r w:rsidRPr="0064620C">
        <w:t>iar</w:t>
      </w:r>
      <w:proofErr w:type="spellEnd"/>
      <w:r w:rsidRPr="0064620C">
        <w:t xml:space="preserve"> la </w:t>
      </w:r>
      <w:proofErr w:type="spellStart"/>
      <w:r w:rsidRPr="0064620C">
        <w:t>anulare</w:t>
      </w:r>
      <w:proofErr w:type="spellEnd"/>
      <w:r w:rsidRPr="0064620C">
        <w:t xml:space="preserve"> </w:t>
      </w:r>
      <w:proofErr w:type="spellStart"/>
      <w:r w:rsidRPr="0064620C">
        <w:t>locurile</w:t>
      </w:r>
      <w:proofErr w:type="spellEnd"/>
      <w:r w:rsidRPr="0064620C">
        <w:t xml:space="preserve"> sunt </w:t>
      </w:r>
      <w:proofErr w:type="spellStart"/>
      <w:r w:rsidRPr="0064620C">
        <w:t>eliberate</w:t>
      </w:r>
      <w:proofErr w:type="spellEnd"/>
      <w:r w:rsidRPr="0064620C">
        <w:t xml:space="preserve"> </w:t>
      </w:r>
      <w:proofErr w:type="spellStart"/>
      <w:r w:rsidRPr="0064620C">
        <w:t>imediat</w:t>
      </w:r>
      <w:proofErr w:type="spellEnd"/>
      <w:r w:rsidRPr="0064620C">
        <w:t xml:space="preserve"> </w:t>
      </w:r>
      <w:proofErr w:type="spellStart"/>
      <w:r w:rsidRPr="0064620C">
        <w:t>și</w:t>
      </w:r>
      <w:proofErr w:type="spellEnd"/>
      <w:r w:rsidRPr="0064620C">
        <w:t xml:space="preserve"> </w:t>
      </w:r>
      <w:proofErr w:type="spellStart"/>
      <w:r w:rsidRPr="0064620C">
        <w:t>redevin</w:t>
      </w:r>
      <w:proofErr w:type="spellEnd"/>
      <w:r w:rsidRPr="0064620C">
        <w:t xml:space="preserve"> </w:t>
      </w:r>
      <w:proofErr w:type="spellStart"/>
      <w:r w:rsidRPr="0064620C">
        <w:t>libere</w:t>
      </w:r>
      <w:proofErr w:type="spellEnd"/>
      <w:proofErr w:type="gramStart"/>
      <w:r w:rsidRPr="0064620C">
        <w:t>.</w:t>
      </w:r>
      <w:r>
        <w:t xml:space="preserve"> </w:t>
      </w:r>
      <w:r w:rsidRPr="0064620C">
        <w:t>.</w:t>
      </w:r>
      <w:proofErr w:type="gramEnd"/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r>
        <w:t>Oprea Eliza</w:t>
      </w:r>
    </w:p>
    <w:p w14:paraId="32BA5F2E" w14:textId="77777777" w:rsidR="00DB7CAA" w:rsidRDefault="00000000">
      <w:proofErr w:type="spellStart"/>
      <w:r>
        <w:t>Extensii</w:t>
      </w:r>
      <w:proofErr w:type="spellEnd"/>
      <w:r>
        <w:t xml:space="preserve"> </w:t>
      </w:r>
      <w:proofErr w:type="spellStart"/>
      <w:r>
        <w:t>convenite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>]</w:t>
      </w:r>
    </w:p>
    <w:p w14:paraId="32E233EA" w14:textId="77777777" w:rsidR="00DB7CAA" w:rsidRDefault="00000000">
      <w:r>
        <w:t>În afara versiunii minime: [de completat]</w:t>
      </w:r>
    </w:p>
    <w:p w14:paraId="2AEE676F" w14:textId="77777777" w:rsidR="00DB7CAA" w:rsidRDefault="00000000">
      <w:r>
        <w:t>Data discuției și cerințele agreate: [de completat]</w:t>
      </w:r>
    </w:p>
    <w:sectPr w:rsidR="00DB7CAA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54E08" w14:textId="77777777" w:rsidR="00C21E3E" w:rsidRDefault="00C21E3E">
      <w:pPr>
        <w:spacing w:after="0" w:line="240" w:lineRule="auto"/>
      </w:pPr>
      <w:r>
        <w:separator/>
      </w:r>
    </w:p>
  </w:endnote>
  <w:endnote w:type="continuationSeparator" w:id="0">
    <w:p w14:paraId="504AC795" w14:textId="77777777" w:rsidR="00C21E3E" w:rsidRDefault="00C21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D23D" w14:textId="77777777" w:rsidR="00DB7CAA" w:rsidRDefault="00000000">
    <w:pPr>
      <w:pStyle w:val="Subsol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3640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6EE4" w14:textId="77777777" w:rsidR="00C21E3E" w:rsidRDefault="00C21E3E">
      <w:pPr>
        <w:spacing w:after="0" w:line="240" w:lineRule="auto"/>
      </w:pPr>
      <w:r>
        <w:separator/>
      </w:r>
    </w:p>
  </w:footnote>
  <w:footnote w:type="continuationSeparator" w:id="0">
    <w:p w14:paraId="2B343658" w14:textId="77777777" w:rsidR="00C21E3E" w:rsidRDefault="00C21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C017F"/>
    <w:multiLevelType w:val="multilevel"/>
    <w:tmpl w:val="47E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C3429"/>
    <w:multiLevelType w:val="multilevel"/>
    <w:tmpl w:val="78C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971488">
    <w:abstractNumId w:val="8"/>
  </w:num>
  <w:num w:numId="2" w16cid:durableId="1006715523">
    <w:abstractNumId w:val="6"/>
  </w:num>
  <w:num w:numId="3" w16cid:durableId="182860541">
    <w:abstractNumId w:val="5"/>
  </w:num>
  <w:num w:numId="4" w16cid:durableId="433477088">
    <w:abstractNumId w:val="4"/>
  </w:num>
  <w:num w:numId="5" w16cid:durableId="1712993168">
    <w:abstractNumId w:val="7"/>
  </w:num>
  <w:num w:numId="6" w16cid:durableId="1849440866">
    <w:abstractNumId w:val="3"/>
  </w:num>
  <w:num w:numId="7" w16cid:durableId="1940486726">
    <w:abstractNumId w:val="2"/>
  </w:num>
  <w:num w:numId="8" w16cid:durableId="929461340">
    <w:abstractNumId w:val="1"/>
  </w:num>
  <w:num w:numId="9" w16cid:durableId="1547067420">
    <w:abstractNumId w:val="0"/>
  </w:num>
  <w:num w:numId="10" w16cid:durableId="116654188">
    <w:abstractNumId w:val="9"/>
  </w:num>
  <w:num w:numId="11" w16cid:durableId="1785613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018"/>
    <w:rsid w:val="00403A87"/>
    <w:rsid w:val="0064620C"/>
    <w:rsid w:val="007A45F1"/>
    <w:rsid w:val="00AA1D8D"/>
    <w:rsid w:val="00B47730"/>
    <w:rsid w:val="00C21E3E"/>
    <w:rsid w:val="00CB0664"/>
    <w:rsid w:val="00DB7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0839A"/>
  <w14:defaultImageDpi w14:val="300"/>
  <w15:docId w15:val="{D0000509-B806-4EEE-B26D-5EC11A86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605</Words>
  <Characters>3509</Characters>
  <Application>Microsoft Office Word</Application>
  <DocSecurity>0</DocSecurity>
  <Lines>29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Fișa echipei și a proiectului</vt:lpstr>
      <vt:lpstr/>
    </vt:vector>
  </TitlesOfParts>
  <Manager/>
  <Company/>
  <LinksUpToDate>false</LinksUpToDate>
  <CharactersWithSpaces>4106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Alexia Diaconu</cp:lastModifiedBy>
  <cp:revision>2</cp:revision>
  <dcterms:created xsi:type="dcterms:W3CDTF">2013-12-23T23:15:00Z</dcterms:created>
  <dcterms:modified xsi:type="dcterms:W3CDTF">2026-10-21T17:19:00Z</dcterms:modified>
  <cp:category/>
</cp:coreProperties>
</file>